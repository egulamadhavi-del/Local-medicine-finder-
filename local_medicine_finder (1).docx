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r>
        <w:t>Local Medicine Finder</w:t>
      </w:r>
    </w:p>
    <w:p>
      <w:pPr>
        <w:pStyle w:val="Heading1"/>
      </w:pPr>
      <w:r>
        <w:t>Objective</w:t>
      </w:r>
    </w:p>
    <w:p>
      <w:r>
        <w:t>To help users easily locate nearby medical shops that have specific medicines in stock.</w:t>
      </w:r>
    </w:p>
    <w:p>
      <w:pPr>
        <w:pStyle w:val="Heading1"/>
      </w:pPr>
      <w:r>
        <w:t>Tools used</w:t>
      </w:r>
    </w:p>
    <w:p>
      <w:r>
        <w:t>• Frontend: HTML, CSS, JavaScript</w:t>
        <w:br/>
        <w:t>• Backend: Python / Node.js</w:t>
        <w:br/>
        <w:t>• Database: MySQL / Firebase</w:t>
        <w:br/>
        <w:t>• APIs: Location &amp; Maps API</w:t>
      </w:r>
    </w:p>
    <w:p>
      <w:pPr>
        <w:pStyle w:val="Heading1"/>
      </w:pPr>
      <w:r>
        <w:t>Methodology</w:t>
      </w:r>
    </w:p>
    <w:p>
      <w:r>
        <w:t>1. User enters the required medicine name.</w:t>
        <w:br/>
        <w:t>2. System checks availability from nearby medical stores.</w:t>
        <w:br/>
        <w:t>3. Shows list of stores with stock status and distance.</w:t>
        <w:br/>
        <w:t>4. User can navigate to the store using map integration.</w:t>
      </w:r>
    </w:p>
    <w:p>
      <w:pPr>
        <w:pStyle w:val="Heading1"/>
      </w:pPr>
      <w:r>
        <w:t>Output</w:t>
      </w:r>
    </w:p>
    <w:p>
      <w:r>
        <w:t>A user-friendly platform displaying medicine availability with store details and directions.</w:t>
      </w:r>
    </w:p>
    <w:p>
      <w:pPr>
        <w:pStyle w:val="Heading1"/>
      </w:pPr>
      <w:r>
        <w:t>Result</w:t>
      </w:r>
    </w:p>
    <w:p>
      <w:r>
        <w:t>The system reduces time spent searching for medicines and improves user convenience.</w:t>
      </w:r>
    </w:p>
    <w:p>
      <w:pPr>
        <w:pStyle w:val="Heading1"/>
      </w:pPr>
      <w:r>
        <w:t>Conclusion</w:t>
      </w:r>
    </w:p>
    <w:p>
      <w:r>
        <w:t>The Local Medicine Finder is an effective solution for tracking medicine availability and assisting users during urgent needs.</w:t>
      </w:r>
    </w:p>
    <w:p>
      <w:pPr>
        <w:pStyle w:val="Heading1"/>
      </w:pPr>
      <w:r>
        <w:t>Project url</w:t>
      </w:r>
    </w:p>
    <w:p>
      <w:r>
        <w:t>https://your-project-url-here</w:t>
      </w:r>
    </w:p>
    <w:p>
      <w:pPr>
        <w:pStyle w:val="Heading1"/>
      </w:pPr>
      <w:r>
        <w:t>GitHub profile</w:t>
      </w:r>
    </w:p>
    <w:p>
      <w:r>
        <w:t>https://github.com/your-profile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